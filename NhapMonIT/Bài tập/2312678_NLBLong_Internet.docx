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F9985A" w14:textId="030D5D56" w:rsidR="000E4A5E" w:rsidRPr="00436F86" w:rsidRDefault="000E4A5E" w:rsidP="00436F86">
      <w:pPr>
        <w:spacing w:before="120" w:after="120"/>
        <w:ind w:left="720" w:hanging="360"/>
        <w:jc w:val="center"/>
        <w:rPr>
          <w:rFonts w:cs="Times New Roman"/>
          <w:b/>
          <w:sz w:val="28"/>
          <w:szCs w:val="28"/>
        </w:rPr>
      </w:pPr>
      <w:r w:rsidRPr="00436F86">
        <w:rPr>
          <w:rFonts w:cs="Times New Roman"/>
          <w:b/>
          <w:sz w:val="28"/>
          <w:szCs w:val="28"/>
        </w:rPr>
        <w:t>INTERNET</w:t>
      </w:r>
    </w:p>
    <w:p w14:paraId="3C699827" w14:textId="2BDE609E" w:rsidR="00CA2813" w:rsidRPr="00436F86" w:rsidRDefault="00AC104B" w:rsidP="00436F86">
      <w:pPr>
        <w:pStyle w:val="Heading1"/>
        <w:numPr>
          <w:ilvl w:val="0"/>
          <w:numId w:val="10"/>
        </w:numPr>
        <w:spacing w:before="120" w:after="120" w:line="312" w:lineRule="auto"/>
        <w:jc w:val="both"/>
        <w:rPr>
          <w:rFonts w:ascii="Times New Roman" w:hAnsi="Times New Roman" w:cs="Times New Roman"/>
          <w:color w:val="auto"/>
        </w:rPr>
      </w:pPr>
      <w:r w:rsidRPr="00436F86">
        <w:rPr>
          <w:rFonts w:ascii="Times New Roman" w:hAnsi="Times New Roman" w:cs="Times New Roman"/>
          <w:color w:val="auto"/>
        </w:rPr>
        <w:t>Khái niệm về Internet</w:t>
      </w:r>
    </w:p>
    <w:p w14:paraId="1D6CB0A1" w14:textId="04535622" w:rsidR="00436F86" w:rsidRPr="00436F86" w:rsidRDefault="00AC104B" w:rsidP="00436F86">
      <w:pPr>
        <w:pStyle w:val="ListParagraph"/>
        <w:spacing w:before="120" w:after="120" w:line="312" w:lineRule="auto"/>
        <w:jc w:val="both"/>
        <w:rPr>
          <w:rFonts w:cs="Times New Roman"/>
          <w:szCs w:val="26"/>
        </w:rPr>
      </w:pPr>
      <w:r w:rsidRPr="00436F86">
        <w:rPr>
          <w:rFonts w:cs="Times New Roman"/>
          <w:szCs w:val="26"/>
        </w:rPr>
        <w:t xml:space="preserve">Internet là </w:t>
      </w:r>
      <w:r w:rsidR="000E4A5E" w:rsidRPr="00436F86">
        <w:rPr>
          <w:rFonts w:cs="Times New Roman"/>
          <w:szCs w:val="26"/>
        </w:rPr>
        <w:t>một hệ thống thông tin toàn cầu có thể được truy cập công cộng bao gồm các mạng máy tính được liên kết với nhau.</w:t>
      </w:r>
      <w:r w:rsidRPr="00436F86">
        <w:rPr>
          <w:rFonts w:cs="Times New Roman"/>
          <w:szCs w:val="26"/>
        </w:rPr>
        <w:t xml:space="preserve"> Internet cho phép người dùng trao đổi dữ liệu, thông tin, tương tác và cung cấp các dịch vụ số như email, website, mạng xã hội, thương mại điện </w:t>
      </w:r>
      <w:proofErr w:type="gramStart"/>
      <w:r w:rsidRPr="00436F86">
        <w:rPr>
          <w:rFonts w:cs="Times New Roman"/>
          <w:szCs w:val="26"/>
        </w:rPr>
        <w:t>tử,...</w:t>
      </w:r>
      <w:proofErr w:type="gramEnd"/>
    </w:p>
    <w:p w14:paraId="66DEF807" w14:textId="2410CCEE" w:rsidR="00CA2813" w:rsidRPr="00436F86" w:rsidRDefault="00AC104B" w:rsidP="00436F86">
      <w:pPr>
        <w:pStyle w:val="Heading1"/>
        <w:numPr>
          <w:ilvl w:val="0"/>
          <w:numId w:val="10"/>
        </w:numPr>
        <w:spacing w:before="120" w:after="120" w:line="312" w:lineRule="auto"/>
        <w:jc w:val="both"/>
        <w:rPr>
          <w:rFonts w:ascii="Times New Roman" w:hAnsi="Times New Roman" w:cs="Times New Roman"/>
          <w:color w:val="auto"/>
        </w:rPr>
      </w:pPr>
      <w:r w:rsidRPr="00436F86">
        <w:rPr>
          <w:rFonts w:ascii="Times New Roman" w:hAnsi="Times New Roman" w:cs="Times New Roman"/>
          <w:color w:val="auto"/>
        </w:rPr>
        <w:t>Đặc điểm của Internet</w:t>
      </w:r>
    </w:p>
    <w:p w14:paraId="13877630" w14:textId="77777777" w:rsidR="00DD7630" w:rsidRPr="00436F86" w:rsidRDefault="00DD7630" w:rsidP="00436F86">
      <w:pPr>
        <w:pStyle w:val="NormalWeb"/>
        <w:shd w:val="clear" w:color="auto" w:fill="FFFFFF"/>
        <w:spacing w:before="120" w:beforeAutospacing="0" w:after="120" w:afterAutospacing="0" w:line="312" w:lineRule="auto"/>
        <w:ind w:left="720"/>
        <w:jc w:val="both"/>
        <w:rPr>
          <w:sz w:val="26"/>
          <w:szCs w:val="26"/>
        </w:rPr>
      </w:pPr>
      <w:r w:rsidRPr="00436F86">
        <w:rPr>
          <w:sz w:val="26"/>
          <w:szCs w:val="26"/>
        </w:rPr>
        <w:t>- Tính toàn cầu: Internet kết nối các máy tính và thiết bị trên toàn thế giới, cho phép người dùng truy cập thông tin và giao tiếp với nhau từ bất kỳ đâu.</w:t>
      </w:r>
    </w:p>
    <w:p w14:paraId="4ECDC7DC" w14:textId="77777777" w:rsidR="00DD7630" w:rsidRPr="00436F86" w:rsidRDefault="00DD7630" w:rsidP="00436F86">
      <w:pPr>
        <w:pStyle w:val="NormalWeb"/>
        <w:shd w:val="clear" w:color="auto" w:fill="FFFFFF"/>
        <w:spacing w:before="120" w:beforeAutospacing="0" w:after="120" w:afterAutospacing="0" w:line="312" w:lineRule="auto"/>
        <w:ind w:left="720"/>
        <w:jc w:val="both"/>
        <w:rPr>
          <w:sz w:val="26"/>
          <w:szCs w:val="26"/>
        </w:rPr>
      </w:pPr>
      <w:r w:rsidRPr="00436F86">
        <w:rPr>
          <w:sz w:val="26"/>
          <w:szCs w:val="26"/>
        </w:rPr>
        <w:t>- Tính tương tác: Người dùng có thể tương tác với nội dung và với nhau thông qua các nền tảng như mạng xã hội, email, và các diễn đàn trực tuyến.</w:t>
      </w:r>
    </w:p>
    <w:p w14:paraId="47791425" w14:textId="77777777" w:rsidR="00DD7630" w:rsidRPr="00436F86" w:rsidRDefault="00DD7630" w:rsidP="00436F86">
      <w:pPr>
        <w:pStyle w:val="NormalWeb"/>
        <w:shd w:val="clear" w:color="auto" w:fill="FFFFFF"/>
        <w:spacing w:before="120" w:beforeAutospacing="0" w:after="120" w:afterAutospacing="0" w:line="312" w:lineRule="auto"/>
        <w:ind w:left="720"/>
        <w:jc w:val="both"/>
        <w:rPr>
          <w:sz w:val="26"/>
          <w:szCs w:val="26"/>
        </w:rPr>
      </w:pPr>
      <w:r w:rsidRPr="00436F86">
        <w:rPr>
          <w:sz w:val="26"/>
          <w:szCs w:val="26"/>
        </w:rPr>
        <w:t>- Tính dễ tiếp cận: Internet có thể truy cập dễ dàng thông qua các thiết bị như điện thoại di động, máy tính bảng, và máy tính cá nhân.</w:t>
      </w:r>
    </w:p>
    <w:p w14:paraId="18781D67" w14:textId="0C1BFBAB" w:rsidR="00436F86" w:rsidRPr="00436F86" w:rsidRDefault="00DD7630" w:rsidP="00436F86">
      <w:pPr>
        <w:pStyle w:val="NormalWeb"/>
        <w:shd w:val="clear" w:color="auto" w:fill="FFFFFF"/>
        <w:spacing w:before="120" w:beforeAutospacing="0" w:after="120" w:afterAutospacing="0" w:line="312" w:lineRule="auto"/>
        <w:ind w:left="720"/>
        <w:jc w:val="both"/>
        <w:rPr>
          <w:sz w:val="26"/>
          <w:szCs w:val="26"/>
        </w:rPr>
      </w:pPr>
      <w:r w:rsidRPr="00436F86">
        <w:rPr>
          <w:sz w:val="26"/>
          <w:szCs w:val="26"/>
        </w:rPr>
        <w:t>- Tính công cộng: Không có cá nhân hay tổ chức nào sở hữu Internet, và mọi người đều có thể sử dụng nó cho nhiều mục đích khác nhau.</w:t>
      </w:r>
    </w:p>
    <w:p w14:paraId="5D9F2D5E" w14:textId="12E53108" w:rsidR="00CA2813" w:rsidRPr="00436F86" w:rsidRDefault="00AC104B" w:rsidP="00436F86">
      <w:pPr>
        <w:pStyle w:val="Heading1"/>
        <w:numPr>
          <w:ilvl w:val="0"/>
          <w:numId w:val="10"/>
        </w:numPr>
        <w:spacing w:before="120" w:after="120" w:line="312" w:lineRule="auto"/>
        <w:jc w:val="both"/>
        <w:rPr>
          <w:rFonts w:ascii="Times New Roman" w:hAnsi="Times New Roman" w:cs="Times New Roman"/>
          <w:color w:val="auto"/>
        </w:rPr>
      </w:pPr>
      <w:r w:rsidRPr="00436F86">
        <w:rPr>
          <w:rFonts w:ascii="Times New Roman" w:hAnsi="Times New Roman" w:cs="Times New Roman"/>
          <w:color w:val="auto"/>
        </w:rPr>
        <w:t>Thành phần của Internet</w:t>
      </w:r>
    </w:p>
    <w:p w14:paraId="3E9C5F17" w14:textId="595350A4" w:rsidR="00CA2813" w:rsidRPr="00436F86" w:rsidRDefault="00AC104B" w:rsidP="00436F86">
      <w:pPr>
        <w:pStyle w:val="ListParagraph"/>
        <w:numPr>
          <w:ilvl w:val="1"/>
          <w:numId w:val="10"/>
        </w:numPr>
        <w:spacing w:before="120" w:after="120" w:line="312" w:lineRule="auto"/>
        <w:ind w:left="1134" w:hanging="357"/>
        <w:jc w:val="both"/>
        <w:rPr>
          <w:rFonts w:cs="Times New Roman"/>
          <w:szCs w:val="26"/>
        </w:rPr>
      </w:pPr>
      <w:r w:rsidRPr="00436F86">
        <w:rPr>
          <w:rFonts w:cs="Times New Roman"/>
          <w:szCs w:val="26"/>
        </w:rPr>
        <w:t xml:space="preserve">Thiết bị đầu cuối: Máy tính cá nhân, laptop, smartphone, máy tính bảng, thiết bị </w:t>
      </w:r>
      <w:proofErr w:type="gramStart"/>
      <w:r w:rsidRPr="00436F86">
        <w:rPr>
          <w:rFonts w:cs="Times New Roman"/>
          <w:szCs w:val="26"/>
        </w:rPr>
        <w:t>IoT,...</w:t>
      </w:r>
      <w:proofErr w:type="gramEnd"/>
    </w:p>
    <w:p w14:paraId="0FF8DD6F" w14:textId="4E7DF67A" w:rsidR="00CA2813" w:rsidRPr="00436F86" w:rsidRDefault="00AC104B" w:rsidP="00436F86">
      <w:pPr>
        <w:pStyle w:val="ListParagraph"/>
        <w:numPr>
          <w:ilvl w:val="1"/>
          <w:numId w:val="10"/>
        </w:numPr>
        <w:spacing w:before="120" w:after="120" w:line="312" w:lineRule="auto"/>
        <w:ind w:left="1134" w:hanging="357"/>
        <w:jc w:val="both"/>
        <w:rPr>
          <w:rFonts w:cs="Times New Roman"/>
          <w:szCs w:val="26"/>
        </w:rPr>
      </w:pPr>
      <w:r w:rsidRPr="00436F86">
        <w:rPr>
          <w:rFonts w:cs="Times New Roman"/>
          <w:szCs w:val="26"/>
        </w:rPr>
        <w:t>Thiết bị mạng: Router, Modem, Switch, Access Point...</w:t>
      </w:r>
    </w:p>
    <w:p w14:paraId="5953AA43" w14:textId="301F02A6" w:rsidR="00CA2813" w:rsidRPr="00436F86" w:rsidRDefault="00AC104B" w:rsidP="00436F86">
      <w:pPr>
        <w:pStyle w:val="ListParagraph"/>
        <w:numPr>
          <w:ilvl w:val="1"/>
          <w:numId w:val="10"/>
        </w:numPr>
        <w:spacing w:before="120" w:after="120" w:line="312" w:lineRule="auto"/>
        <w:ind w:left="1134" w:hanging="357"/>
        <w:jc w:val="both"/>
        <w:rPr>
          <w:rFonts w:cs="Times New Roman"/>
          <w:szCs w:val="26"/>
        </w:rPr>
      </w:pPr>
      <w:r w:rsidRPr="00436F86">
        <w:rPr>
          <w:rFonts w:cs="Times New Roman"/>
          <w:szCs w:val="26"/>
        </w:rPr>
        <w:t>Đường truyền (Transmission Media): Bao gồm cáp quang, cáp đồng trục, dây xoắn đôi, sóng vô tuyến, mạng di động 4G/5G, vệ tinh...</w:t>
      </w:r>
    </w:p>
    <w:p w14:paraId="79B7BC5B" w14:textId="37637782" w:rsidR="00CA2813" w:rsidRPr="00436F86" w:rsidRDefault="00AC104B" w:rsidP="00436F86">
      <w:pPr>
        <w:pStyle w:val="ListParagraph"/>
        <w:numPr>
          <w:ilvl w:val="1"/>
          <w:numId w:val="10"/>
        </w:numPr>
        <w:spacing w:before="120" w:after="120" w:line="312" w:lineRule="auto"/>
        <w:ind w:left="1134" w:hanging="357"/>
        <w:jc w:val="both"/>
        <w:rPr>
          <w:rFonts w:cs="Times New Roman"/>
          <w:szCs w:val="26"/>
        </w:rPr>
      </w:pPr>
      <w:r w:rsidRPr="00436F86">
        <w:rPr>
          <w:rFonts w:cs="Times New Roman"/>
          <w:szCs w:val="26"/>
        </w:rPr>
        <w:t>Giao thức truyền thông (Protocols):</w:t>
      </w:r>
      <w:r w:rsidR="000E4A5E" w:rsidRPr="00436F86">
        <w:rPr>
          <w:rFonts w:cs="Times New Roman"/>
          <w:szCs w:val="26"/>
          <w:lang w:val="vi-VN"/>
        </w:rPr>
        <w:t xml:space="preserve"> </w:t>
      </w:r>
      <w:r w:rsidRPr="00436F86">
        <w:rPr>
          <w:rFonts w:cs="Times New Roman"/>
          <w:szCs w:val="26"/>
        </w:rPr>
        <w:t>TCP/IP,</w:t>
      </w:r>
      <w:r w:rsidR="000E4A5E" w:rsidRPr="00436F86">
        <w:rPr>
          <w:rFonts w:cs="Times New Roman"/>
          <w:szCs w:val="26"/>
          <w:lang w:val="vi-VN"/>
        </w:rPr>
        <w:t xml:space="preserve"> </w:t>
      </w:r>
      <w:r w:rsidRPr="00436F86">
        <w:rPr>
          <w:rFonts w:cs="Times New Roman"/>
          <w:szCs w:val="26"/>
        </w:rPr>
        <w:t>HTTP/HTTPS, FTP, SMTP/POP3/IMAP, DNS...</w:t>
      </w:r>
    </w:p>
    <w:p w14:paraId="2BBCC4C3" w14:textId="0397B8EF" w:rsidR="00DD7630" w:rsidRPr="00436F86" w:rsidRDefault="00AC104B" w:rsidP="00436F86">
      <w:pPr>
        <w:pStyle w:val="ListParagraph"/>
        <w:numPr>
          <w:ilvl w:val="1"/>
          <w:numId w:val="10"/>
        </w:numPr>
        <w:spacing w:before="120" w:after="120" w:line="312" w:lineRule="auto"/>
        <w:ind w:left="1134" w:hanging="357"/>
        <w:jc w:val="both"/>
        <w:rPr>
          <w:rFonts w:cs="Times New Roman"/>
          <w:szCs w:val="26"/>
        </w:rPr>
      </w:pPr>
      <w:r w:rsidRPr="00436F86">
        <w:rPr>
          <w:rFonts w:cs="Times New Roman"/>
          <w:szCs w:val="26"/>
        </w:rPr>
        <w:t xml:space="preserve">Máy chủ (Server): </w:t>
      </w:r>
      <w:r w:rsidR="00DD7630" w:rsidRPr="00436F86">
        <w:rPr>
          <w:rFonts w:cs="Times New Roman"/>
          <w:szCs w:val="26"/>
        </w:rPr>
        <w:t>Máy</w:t>
      </w:r>
      <w:r w:rsidR="00DD7630" w:rsidRPr="00436F86">
        <w:rPr>
          <w:rFonts w:cs="Times New Roman"/>
          <w:szCs w:val="26"/>
          <w:lang w:val="vi-VN"/>
        </w:rPr>
        <w:t xml:space="preserve"> tính hoặc hệ thống được kết nối với Internet, có nhiệm vụ </w:t>
      </w:r>
      <w:r w:rsidRPr="00436F86">
        <w:rPr>
          <w:rFonts w:cs="Times New Roman"/>
          <w:szCs w:val="26"/>
        </w:rPr>
        <w:t>cung cấp dịch vụ</w:t>
      </w:r>
      <w:r w:rsidR="00DD7630" w:rsidRPr="00436F86">
        <w:rPr>
          <w:rFonts w:cs="Times New Roman"/>
          <w:szCs w:val="26"/>
          <w:lang w:val="vi-VN"/>
        </w:rPr>
        <w:t xml:space="preserve">, </w:t>
      </w:r>
      <w:r w:rsidR="00DD7630" w:rsidRPr="00436F86">
        <w:rPr>
          <w:rFonts w:eastAsia="Times New Roman" w:cs="Times New Roman"/>
          <w:szCs w:val="26"/>
          <w:shd w:val="clear" w:color="auto" w:fill="FFFFFF"/>
        </w:rPr>
        <w:t>tài nguyên cho các máy tính khác (client - máy khách) trong mạng đó</w:t>
      </w:r>
      <w:r w:rsidRPr="00436F86">
        <w:rPr>
          <w:rFonts w:cs="Times New Roman"/>
          <w:szCs w:val="26"/>
        </w:rPr>
        <w:t>.</w:t>
      </w:r>
      <w:r w:rsidR="00523492" w:rsidRPr="00436F86">
        <w:rPr>
          <w:rFonts w:cs="Times New Roman"/>
          <w:szCs w:val="26"/>
          <w:lang w:val="vi-VN"/>
        </w:rPr>
        <w:t xml:space="preserve"> </w:t>
      </w:r>
    </w:p>
    <w:p w14:paraId="14644239" w14:textId="0106927A" w:rsidR="00BD400E" w:rsidRPr="00436F86" w:rsidRDefault="00AC104B" w:rsidP="00436F86">
      <w:pPr>
        <w:pStyle w:val="ListParagraph"/>
        <w:numPr>
          <w:ilvl w:val="1"/>
          <w:numId w:val="10"/>
        </w:numPr>
        <w:spacing w:before="120" w:after="120" w:line="312" w:lineRule="auto"/>
        <w:ind w:left="1134" w:hanging="357"/>
        <w:jc w:val="both"/>
        <w:rPr>
          <w:rFonts w:cs="Times New Roman"/>
          <w:szCs w:val="26"/>
        </w:rPr>
      </w:pPr>
      <w:r w:rsidRPr="00436F86">
        <w:rPr>
          <w:rFonts w:cs="Times New Roman"/>
          <w:szCs w:val="26"/>
        </w:rPr>
        <w:t>ISP (Internet Service Provider): Các nhà cung cấp dịch vụ Internet như VNPT, Viettel, FPT...</w:t>
      </w:r>
    </w:p>
    <w:p w14:paraId="1B5D8741" w14:textId="77777777" w:rsidR="00436F86" w:rsidRPr="00436F86" w:rsidRDefault="00436F86" w:rsidP="00436F86">
      <w:pPr>
        <w:spacing w:before="120" w:after="120"/>
        <w:jc w:val="both"/>
        <w:rPr>
          <w:rFonts w:cs="Times New Roman"/>
          <w:szCs w:val="26"/>
        </w:rPr>
      </w:pPr>
    </w:p>
    <w:p w14:paraId="48C9EA8E" w14:textId="0382F4FC" w:rsidR="00436F86" w:rsidRPr="00436F86" w:rsidRDefault="00436F86" w:rsidP="00436F86">
      <w:pPr>
        <w:pStyle w:val="ListParagraph"/>
        <w:numPr>
          <w:ilvl w:val="0"/>
          <w:numId w:val="10"/>
        </w:numPr>
        <w:spacing w:before="120" w:after="120"/>
        <w:jc w:val="both"/>
        <w:rPr>
          <w:rFonts w:cs="Times New Roman"/>
          <w:b/>
          <w:sz w:val="28"/>
          <w:szCs w:val="26"/>
          <w:lang w:val="vi-VN"/>
        </w:rPr>
      </w:pPr>
      <w:r w:rsidRPr="00436F86">
        <w:rPr>
          <w:rFonts w:cs="Times New Roman"/>
          <w:b/>
          <w:sz w:val="28"/>
          <w:szCs w:val="26"/>
          <w:lang w:val="vi-VN"/>
        </w:rPr>
        <w:lastRenderedPageBreak/>
        <w:t>Cách thức hoạt động của Internet</w:t>
      </w:r>
    </w:p>
    <w:p w14:paraId="6CD84070" w14:textId="334FEBD0" w:rsidR="00436F86" w:rsidRPr="00436F86" w:rsidRDefault="00436F86" w:rsidP="00436F86">
      <w:pPr>
        <w:pStyle w:val="Heading2"/>
        <w:shd w:val="clear" w:color="auto" w:fill="FFFFFF"/>
        <w:spacing w:before="120" w:after="120"/>
        <w:ind w:left="720"/>
        <w:jc w:val="both"/>
        <w:rPr>
          <w:rFonts w:ascii="Times New Roman" w:hAnsi="Times New Roman" w:cs="Times New Roman"/>
          <w:bCs w:val="0"/>
          <w:i/>
          <w:color w:val="auto"/>
        </w:rPr>
      </w:pPr>
      <w:r w:rsidRPr="00436F86">
        <w:rPr>
          <w:rFonts w:ascii="Times New Roman" w:hAnsi="Times New Roman" w:cs="Times New Roman"/>
          <w:bCs w:val="0"/>
          <w:i/>
          <w:color w:val="auto"/>
        </w:rPr>
        <w:t>Kết Nối với Internet</w:t>
      </w:r>
    </w:p>
    <w:p w14:paraId="5FD9AED4" w14:textId="056A6F58" w:rsidR="00436F86" w:rsidRPr="00436F86" w:rsidRDefault="00436F86" w:rsidP="00436F86">
      <w:pPr>
        <w:pStyle w:val="NormalWeb"/>
        <w:shd w:val="clear" w:color="auto" w:fill="FFFFFF"/>
        <w:spacing w:before="120" w:beforeAutospacing="0" w:after="120" w:afterAutospacing="0" w:line="360" w:lineRule="auto"/>
        <w:ind w:left="720"/>
        <w:jc w:val="both"/>
        <w:rPr>
          <w:sz w:val="26"/>
          <w:szCs w:val="26"/>
        </w:rPr>
      </w:pPr>
      <w:r w:rsidRPr="00436F86">
        <w:rPr>
          <w:sz w:val="26"/>
          <w:szCs w:val="26"/>
        </w:rPr>
        <w:t>Khi bạn bật máy tính hoặc thiết bị di động và kết nối với Internet, thiết bị của bạn kết nối với nhà cung cấp dịch vụ Internet (ISP). ISP này sẽ cung cấp kết nối qua các phương tiện như cáp, DSL, hoặc mạng di động.</w:t>
      </w:r>
    </w:p>
    <w:p w14:paraId="09C32B16" w14:textId="7B7F5B2C" w:rsidR="00436F86" w:rsidRPr="00436F86" w:rsidRDefault="00436F86" w:rsidP="00436F86">
      <w:pPr>
        <w:pStyle w:val="ListParagraph"/>
        <w:spacing w:before="120" w:after="120" w:line="360" w:lineRule="auto"/>
        <w:jc w:val="both"/>
        <w:rPr>
          <w:rFonts w:cs="Times New Roman"/>
          <w:b/>
          <w:i/>
          <w:szCs w:val="26"/>
          <w:lang w:val="vi-VN"/>
        </w:rPr>
      </w:pPr>
      <w:r w:rsidRPr="00436F86">
        <w:rPr>
          <w:rFonts w:cs="Times New Roman"/>
          <w:b/>
          <w:i/>
          <w:szCs w:val="26"/>
        </w:rPr>
        <w:t>Nhập địa chỉ web và tra cứu DNS</w:t>
      </w:r>
    </w:p>
    <w:p w14:paraId="3FC51362" w14:textId="5C550530" w:rsidR="00436F86" w:rsidRPr="00436F86" w:rsidRDefault="00436F86" w:rsidP="00436F86">
      <w:pPr>
        <w:spacing w:before="120" w:after="120" w:line="360" w:lineRule="auto"/>
        <w:ind w:left="720"/>
        <w:jc w:val="both"/>
        <w:rPr>
          <w:rFonts w:cs="Times New Roman"/>
          <w:szCs w:val="26"/>
        </w:rPr>
      </w:pPr>
      <w:r w:rsidRPr="00436F86">
        <w:rPr>
          <w:rFonts w:cs="Times New Roman"/>
          <w:szCs w:val="26"/>
        </w:rPr>
        <w:t>Khi bạn nhập một địa chỉ web (ví dụ: www.</w:t>
      </w:r>
      <w:r w:rsidRPr="00436F86">
        <w:rPr>
          <w:rFonts w:cs="Times New Roman"/>
          <w:szCs w:val="26"/>
        </w:rPr>
        <w:t>youtube</w:t>
      </w:r>
      <w:r w:rsidRPr="00436F86">
        <w:rPr>
          <w:rFonts w:cs="Times New Roman"/>
          <w:szCs w:val="26"/>
          <w:lang w:val="vi-VN"/>
        </w:rPr>
        <w:t>.</w:t>
      </w:r>
      <w:r w:rsidRPr="00436F86">
        <w:rPr>
          <w:rFonts w:cs="Times New Roman"/>
          <w:szCs w:val="26"/>
        </w:rPr>
        <w:t>com) vào trình duyệt, thiết bị của bạn sẽ gửi yêu cầu đến</w:t>
      </w:r>
      <w:r w:rsidRPr="00436F86">
        <w:rPr>
          <w:rFonts w:cs="Times New Roman"/>
          <w:szCs w:val="26"/>
          <w:lang w:val="vi-VN"/>
        </w:rPr>
        <w:t xml:space="preserve"> ISP. Từ đó, ISP sử dụng</w:t>
      </w:r>
      <w:r w:rsidRPr="00436F86">
        <w:rPr>
          <w:rFonts w:cs="Times New Roman"/>
          <w:szCs w:val="26"/>
        </w:rPr>
        <w:t xml:space="preserve"> máy chủ DNS (Domain Name System) để tìm địa chỉ IP tương ứng với tên miền đó. DNS hoạt động như một danh bạ điện thoại, giúp chuyển đổi tên miền dễ nhớ thành địa chỉ IP mà máy tính có thể hiểu được.</w:t>
      </w:r>
    </w:p>
    <w:p w14:paraId="1BB3DDC8" w14:textId="1C1649BB" w:rsidR="00436F86" w:rsidRPr="00436F86" w:rsidRDefault="00436F86" w:rsidP="00436F86">
      <w:pPr>
        <w:pStyle w:val="Heading2"/>
        <w:shd w:val="clear" w:color="auto" w:fill="FFFFFF"/>
        <w:spacing w:before="120" w:after="120" w:line="360" w:lineRule="auto"/>
        <w:ind w:left="720"/>
        <w:jc w:val="both"/>
        <w:rPr>
          <w:rFonts w:ascii="Times New Roman" w:hAnsi="Times New Roman" w:cs="Times New Roman"/>
          <w:bCs w:val="0"/>
          <w:i/>
          <w:color w:val="auto"/>
        </w:rPr>
      </w:pPr>
      <w:r w:rsidRPr="00436F86">
        <w:rPr>
          <w:rFonts w:ascii="Times New Roman" w:hAnsi="Times New Roman" w:cs="Times New Roman"/>
          <w:bCs w:val="0"/>
          <w:i/>
          <w:color w:val="auto"/>
        </w:rPr>
        <w:t>Định Tuyến Dữ Liệu</w:t>
      </w:r>
    </w:p>
    <w:p w14:paraId="5E5001B8" w14:textId="77777777" w:rsidR="00436F86" w:rsidRPr="00436F86" w:rsidRDefault="00436F86" w:rsidP="00436F86">
      <w:pPr>
        <w:pStyle w:val="NormalWeb"/>
        <w:shd w:val="clear" w:color="auto" w:fill="FFFFFF"/>
        <w:spacing w:before="120" w:beforeAutospacing="0" w:after="120" w:afterAutospacing="0" w:line="360" w:lineRule="auto"/>
        <w:ind w:left="720"/>
        <w:jc w:val="both"/>
        <w:rPr>
          <w:sz w:val="26"/>
          <w:szCs w:val="26"/>
        </w:rPr>
      </w:pPr>
      <w:r w:rsidRPr="00436F86">
        <w:rPr>
          <w:sz w:val="26"/>
          <w:szCs w:val="26"/>
        </w:rPr>
        <w:t>Dữ liệu trên Internet được truyền tải dưới dạng các gói tin. Mỗi gói tin chứa địa chỉ IP của máy gửi và máy nhận, cũng như nội dung dữ liệu. Các gói tin này di chuyển qua mạng thông qua bộ định tuyến (router) từ máy chủ đến máy chủ, tìm đường ngắn nhất để đến đích.</w:t>
      </w:r>
    </w:p>
    <w:p w14:paraId="67603DAE" w14:textId="1E174322" w:rsidR="00436F86" w:rsidRPr="00436F86" w:rsidRDefault="00436F86" w:rsidP="00436F86">
      <w:pPr>
        <w:pStyle w:val="Heading2"/>
        <w:shd w:val="clear" w:color="auto" w:fill="FFFFFF"/>
        <w:spacing w:before="120" w:after="120" w:line="360" w:lineRule="auto"/>
        <w:ind w:left="720"/>
        <w:rPr>
          <w:rFonts w:ascii="Times New Roman" w:hAnsi="Times New Roman" w:cs="Times New Roman"/>
          <w:bCs w:val="0"/>
          <w:i/>
          <w:color w:val="auto"/>
        </w:rPr>
      </w:pPr>
      <w:r w:rsidRPr="00436F86">
        <w:rPr>
          <w:rFonts w:ascii="Times New Roman" w:hAnsi="Times New Roman" w:cs="Times New Roman"/>
          <w:bCs w:val="0"/>
          <w:i/>
          <w:color w:val="auto"/>
        </w:rPr>
        <w:t>Giao Thức Internet</w:t>
      </w:r>
    </w:p>
    <w:p w14:paraId="3E5ED54C" w14:textId="7E271248" w:rsidR="00436F86" w:rsidRPr="00436F86" w:rsidRDefault="00436F86" w:rsidP="00436F86">
      <w:pPr>
        <w:pStyle w:val="NormalWeb"/>
        <w:shd w:val="clear" w:color="auto" w:fill="FFFFFF"/>
        <w:spacing w:before="120" w:beforeAutospacing="0" w:after="120" w:afterAutospacing="0" w:line="360" w:lineRule="auto"/>
        <w:ind w:left="720"/>
        <w:rPr>
          <w:sz w:val="26"/>
          <w:szCs w:val="26"/>
        </w:rPr>
      </w:pPr>
      <w:r w:rsidRPr="00436F86">
        <w:rPr>
          <w:sz w:val="26"/>
          <w:szCs w:val="26"/>
        </w:rPr>
        <w:t>Các gói tin dữ liệu được gửi và nhận thông qua giao thức Internet, bao gồm IP (Internet Protocol) và TCP (Transmission Control Protocol). IP quản lý định tuyến và xác định đích đến của gói tin, trong khi TCP đảm bảo rằng dữ liệu được truyền tải đúng cách và an toàn.</w:t>
      </w:r>
    </w:p>
    <w:p w14:paraId="0A6FCF74" w14:textId="63F50D4C" w:rsidR="00436F86" w:rsidRPr="00436F86" w:rsidRDefault="00436F86" w:rsidP="00436F86">
      <w:pPr>
        <w:spacing w:before="120" w:after="120" w:line="360" w:lineRule="auto"/>
        <w:ind w:left="720"/>
        <w:jc w:val="both"/>
        <w:rPr>
          <w:rFonts w:cs="Times New Roman"/>
          <w:b/>
          <w:i/>
          <w:szCs w:val="26"/>
        </w:rPr>
      </w:pPr>
      <w:r w:rsidRPr="00436F86">
        <w:rPr>
          <w:rFonts w:cs="Times New Roman"/>
          <w:b/>
          <w:i/>
          <w:szCs w:val="26"/>
        </w:rPr>
        <w:t xml:space="preserve">Truyền </w:t>
      </w:r>
      <w:r w:rsidRPr="00436F86">
        <w:rPr>
          <w:rFonts w:cs="Times New Roman"/>
          <w:b/>
          <w:i/>
          <w:szCs w:val="26"/>
        </w:rPr>
        <w:t>tải</w:t>
      </w:r>
      <w:r w:rsidRPr="00436F86">
        <w:rPr>
          <w:rFonts w:cs="Times New Roman"/>
          <w:b/>
          <w:i/>
          <w:szCs w:val="26"/>
          <w:lang w:val="vi-VN"/>
        </w:rPr>
        <w:t xml:space="preserve"> </w:t>
      </w:r>
      <w:r w:rsidRPr="00436F86">
        <w:rPr>
          <w:rFonts w:cs="Times New Roman"/>
          <w:b/>
          <w:i/>
          <w:szCs w:val="26"/>
        </w:rPr>
        <w:t xml:space="preserve">dữ liệu </w:t>
      </w:r>
    </w:p>
    <w:p w14:paraId="5FAF29B9" w14:textId="28929422" w:rsidR="00436F86" w:rsidRPr="00436F86" w:rsidRDefault="00436F86" w:rsidP="00436F86">
      <w:pPr>
        <w:spacing w:before="120" w:after="120" w:line="360" w:lineRule="auto"/>
        <w:ind w:left="720"/>
        <w:rPr>
          <w:rFonts w:eastAsia="Times New Roman" w:cs="Times New Roman"/>
          <w:szCs w:val="26"/>
        </w:rPr>
      </w:pPr>
      <w:r w:rsidRPr="00436F86">
        <w:rPr>
          <w:rFonts w:eastAsia="Times New Roman" w:cs="Times New Roman"/>
          <w:szCs w:val="26"/>
          <w:shd w:val="clear" w:color="auto" w:fill="FFFFFF"/>
        </w:rPr>
        <w:t>Khi các gói tin đến máy chủ đích, họ được sắp xếp lại và hiển thị trên trình duyệt của bạn dưới dạng trang web hoặc ứng dụng. Toàn bộ quá trình này diễn ra trong vòng một chớp mắt, cho phép bạn truy cập thông tin trên Internet một cách nhanh chóng.</w:t>
      </w:r>
    </w:p>
    <w:p w14:paraId="20C3E643" w14:textId="2C495AA5" w:rsidR="00CA2813" w:rsidRPr="00436F86" w:rsidRDefault="00AC104B" w:rsidP="00436F86">
      <w:pPr>
        <w:pStyle w:val="Heading1"/>
        <w:numPr>
          <w:ilvl w:val="0"/>
          <w:numId w:val="10"/>
        </w:numPr>
        <w:spacing w:before="120" w:after="120"/>
        <w:jc w:val="both"/>
        <w:rPr>
          <w:rFonts w:ascii="Times New Roman" w:hAnsi="Times New Roman" w:cs="Times New Roman"/>
          <w:color w:val="auto"/>
        </w:rPr>
      </w:pPr>
      <w:r w:rsidRPr="00436F86">
        <w:rPr>
          <w:rFonts w:ascii="Times New Roman" w:hAnsi="Times New Roman" w:cs="Times New Roman"/>
          <w:color w:val="auto"/>
        </w:rPr>
        <w:lastRenderedPageBreak/>
        <w:t>Lợi ích của Internet</w:t>
      </w:r>
    </w:p>
    <w:p w14:paraId="675CA81C" w14:textId="15273812" w:rsidR="000E4A5E" w:rsidRPr="00436F86" w:rsidRDefault="000E4A5E" w:rsidP="00436F86">
      <w:pPr>
        <w:pStyle w:val="NormalWeb"/>
        <w:spacing w:before="120" w:beforeAutospacing="0" w:after="120" w:afterAutospacing="0" w:line="288" w:lineRule="auto"/>
        <w:ind w:left="720"/>
        <w:rPr>
          <w:sz w:val="26"/>
          <w:szCs w:val="26"/>
        </w:rPr>
      </w:pPr>
      <w:r w:rsidRPr="00436F86">
        <w:rPr>
          <w:rStyle w:val="Strong"/>
          <w:i/>
          <w:sz w:val="26"/>
          <w:szCs w:val="26"/>
        </w:rPr>
        <w:t>Kết nối và giao tiếp toàn cầu</w:t>
      </w:r>
      <w:r w:rsidRPr="00436F86">
        <w:rPr>
          <w:sz w:val="26"/>
          <w:szCs w:val="26"/>
        </w:rPr>
        <w:br/>
        <w:t>Internet giúp mọi người liên lạc dễ dàng qua email, tin nhắn, gọi video và họp trực tuyến. Điều này kết nối con người ở mọi nơi trên thế giới, phục vụ tốt cho học tập, công việc và giữ liên lạc cá nhân.</w:t>
      </w:r>
    </w:p>
    <w:p w14:paraId="68AA1BF3" w14:textId="1C9ED2FF" w:rsidR="000E4A5E" w:rsidRPr="00436F86" w:rsidRDefault="000E4A5E" w:rsidP="00436F86">
      <w:pPr>
        <w:pStyle w:val="NormalWeb"/>
        <w:spacing w:before="120" w:beforeAutospacing="0" w:after="120" w:afterAutospacing="0" w:line="288" w:lineRule="auto"/>
        <w:ind w:left="720"/>
        <w:rPr>
          <w:sz w:val="26"/>
          <w:szCs w:val="26"/>
        </w:rPr>
      </w:pPr>
      <w:r w:rsidRPr="00436F86">
        <w:rPr>
          <w:rStyle w:val="Strong"/>
          <w:i/>
          <w:sz w:val="26"/>
          <w:szCs w:val="26"/>
        </w:rPr>
        <w:t>Truy cập thông tin nhanh chóng</w:t>
      </w:r>
      <w:r w:rsidRPr="00436F86">
        <w:rPr>
          <w:sz w:val="26"/>
          <w:szCs w:val="26"/>
        </w:rPr>
        <w:br/>
        <w:t>Người dùng có thể tra cứu bất kỳ thông tin nào trong vài giây, từ tin tức, kiến thức học thuật đến các mẹo vặt trong đời sống, nhờ các công cụ tìm kiếm và website chuyên ngành.</w:t>
      </w:r>
    </w:p>
    <w:p w14:paraId="60FF3B0D" w14:textId="14114CEB" w:rsidR="000E4A5E" w:rsidRPr="00436F86" w:rsidRDefault="000E4A5E" w:rsidP="00436F86">
      <w:pPr>
        <w:pStyle w:val="NormalWeb"/>
        <w:spacing w:before="120" w:beforeAutospacing="0" w:after="120" w:afterAutospacing="0" w:line="288" w:lineRule="auto"/>
        <w:ind w:left="720"/>
        <w:rPr>
          <w:sz w:val="26"/>
          <w:szCs w:val="26"/>
        </w:rPr>
      </w:pPr>
      <w:r w:rsidRPr="00436F86">
        <w:rPr>
          <w:rStyle w:val="Strong"/>
          <w:i/>
          <w:sz w:val="26"/>
          <w:szCs w:val="26"/>
        </w:rPr>
        <w:t>Học tập và nghiên cứu</w:t>
      </w:r>
      <w:r w:rsidRPr="00436F86">
        <w:rPr>
          <w:sz w:val="26"/>
          <w:szCs w:val="26"/>
        </w:rPr>
        <w:br/>
        <w:t xml:space="preserve">Internet cung cấp kho tài liệu lớn, các khóa học trực tuyến, video hướng dẫn, bài giảng miễn </w:t>
      </w:r>
      <w:proofErr w:type="gramStart"/>
      <w:r w:rsidRPr="00436F86">
        <w:rPr>
          <w:sz w:val="26"/>
          <w:szCs w:val="26"/>
        </w:rPr>
        <w:t>phí,...</w:t>
      </w:r>
      <w:proofErr w:type="gramEnd"/>
      <w:r w:rsidRPr="00436F86">
        <w:rPr>
          <w:sz w:val="26"/>
          <w:szCs w:val="26"/>
        </w:rPr>
        <w:t xml:space="preserve"> giúp người học tiếp cận kiến thức mọi lúc, mọi nơi.</w:t>
      </w:r>
    </w:p>
    <w:p w14:paraId="3A8952A4" w14:textId="76C08366" w:rsidR="000E4A5E" w:rsidRPr="00436F86" w:rsidRDefault="000E4A5E" w:rsidP="00436F86">
      <w:pPr>
        <w:pStyle w:val="NormalWeb"/>
        <w:spacing w:before="120" w:beforeAutospacing="0" w:after="120" w:afterAutospacing="0" w:line="288" w:lineRule="auto"/>
        <w:ind w:left="720"/>
        <w:rPr>
          <w:sz w:val="26"/>
          <w:szCs w:val="26"/>
        </w:rPr>
      </w:pPr>
      <w:r w:rsidRPr="00436F86">
        <w:rPr>
          <w:rStyle w:val="Strong"/>
          <w:i/>
          <w:sz w:val="26"/>
          <w:szCs w:val="26"/>
        </w:rPr>
        <w:t>Giải trí</w:t>
      </w:r>
      <w:r w:rsidRPr="00436F86">
        <w:rPr>
          <w:sz w:val="26"/>
          <w:szCs w:val="26"/>
        </w:rPr>
        <w:br/>
        <w:t xml:space="preserve">Người dùng có thể nghe nhạc, xem phim, đọc báo, chơi game, lướt mạng xã </w:t>
      </w:r>
      <w:proofErr w:type="gramStart"/>
      <w:r w:rsidRPr="00436F86">
        <w:rPr>
          <w:sz w:val="26"/>
          <w:szCs w:val="26"/>
        </w:rPr>
        <w:t>hội,...</w:t>
      </w:r>
      <w:proofErr w:type="gramEnd"/>
      <w:r w:rsidRPr="00436F86">
        <w:rPr>
          <w:sz w:val="26"/>
          <w:szCs w:val="26"/>
        </w:rPr>
        <w:t xml:space="preserve"> ngay trên thiết bị kết nối mạng, giúp thư giãn sau giờ học và làm việc.</w:t>
      </w:r>
    </w:p>
    <w:p w14:paraId="41342D27" w14:textId="527DCA74" w:rsidR="000E4A5E" w:rsidRPr="00436F86" w:rsidRDefault="000E4A5E" w:rsidP="00436F86">
      <w:pPr>
        <w:pStyle w:val="NormalWeb"/>
        <w:spacing w:before="120" w:beforeAutospacing="0" w:after="120" w:afterAutospacing="0" w:line="288" w:lineRule="auto"/>
        <w:ind w:left="720"/>
        <w:rPr>
          <w:sz w:val="26"/>
          <w:szCs w:val="26"/>
        </w:rPr>
      </w:pPr>
      <w:r w:rsidRPr="00436F86">
        <w:rPr>
          <w:rStyle w:val="Strong"/>
          <w:i/>
          <w:sz w:val="26"/>
          <w:szCs w:val="26"/>
        </w:rPr>
        <w:t>Thương mại điện tử</w:t>
      </w:r>
      <w:r w:rsidRPr="00436F86">
        <w:rPr>
          <w:sz w:val="26"/>
          <w:szCs w:val="26"/>
        </w:rPr>
        <w:br/>
        <w:t>Mua sắm, đặt dịch vụ, thanh toán trực tuyến đều dễ dàng hơn nhờ Internet. Người bán cũng có thể kinh doanh online, quảng bá và chăm sóc khách hàng hiệu quả.</w:t>
      </w:r>
    </w:p>
    <w:p w14:paraId="08F1F1B6" w14:textId="1A499AFF" w:rsidR="00436F86" w:rsidRPr="00436F86" w:rsidRDefault="000E4A5E" w:rsidP="00436F86">
      <w:pPr>
        <w:pStyle w:val="NormalWeb"/>
        <w:spacing w:before="120" w:beforeAutospacing="0" w:after="120" w:afterAutospacing="0" w:line="288" w:lineRule="auto"/>
        <w:ind w:left="720"/>
        <w:rPr>
          <w:sz w:val="26"/>
          <w:szCs w:val="26"/>
        </w:rPr>
      </w:pPr>
      <w:r w:rsidRPr="00436F86">
        <w:rPr>
          <w:rStyle w:val="Strong"/>
          <w:i/>
          <w:sz w:val="26"/>
          <w:szCs w:val="26"/>
        </w:rPr>
        <w:t>Làm việc từ xa</w:t>
      </w:r>
      <w:r w:rsidRPr="00436F86">
        <w:rPr>
          <w:sz w:val="26"/>
          <w:szCs w:val="26"/>
        </w:rPr>
        <w:br/>
        <w:t>Internet hỗ trợ làm việc online qua các công cụ như họp trực tuyến, chia sẻ tài liệu, giao việc,... giúp tiết kiệm thời gian và tăng tính linh hoạt trong công việc.</w:t>
      </w:r>
    </w:p>
    <w:p w14:paraId="45DC00DD" w14:textId="4A6DFC83" w:rsidR="00CA2813" w:rsidRPr="00436F86" w:rsidRDefault="00AC104B" w:rsidP="00436F86">
      <w:pPr>
        <w:pStyle w:val="Heading1"/>
        <w:numPr>
          <w:ilvl w:val="0"/>
          <w:numId w:val="10"/>
        </w:numPr>
        <w:spacing w:before="120" w:after="120"/>
        <w:jc w:val="both"/>
        <w:rPr>
          <w:rFonts w:ascii="Times New Roman" w:hAnsi="Times New Roman" w:cs="Times New Roman"/>
          <w:color w:val="auto"/>
        </w:rPr>
      </w:pPr>
      <w:r w:rsidRPr="00436F86">
        <w:rPr>
          <w:rFonts w:ascii="Times New Roman" w:hAnsi="Times New Roman" w:cs="Times New Roman"/>
          <w:color w:val="auto"/>
        </w:rPr>
        <w:t>Hạn chế của Internet</w:t>
      </w:r>
    </w:p>
    <w:p w14:paraId="538FCE8F" w14:textId="77777777" w:rsidR="00343254" w:rsidRPr="00436F86" w:rsidRDefault="00343254" w:rsidP="00436F86">
      <w:pPr>
        <w:pStyle w:val="Heading2"/>
        <w:spacing w:before="120" w:after="120"/>
        <w:ind w:left="720"/>
        <w:jc w:val="both"/>
        <w:rPr>
          <w:rFonts w:ascii="Times New Roman" w:hAnsi="Times New Roman" w:cs="Times New Roman"/>
          <w:i/>
          <w:color w:val="auto"/>
        </w:rPr>
      </w:pPr>
      <w:r w:rsidRPr="00436F86">
        <w:rPr>
          <w:rFonts w:ascii="Times New Roman" w:hAnsi="Times New Roman" w:cs="Times New Roman"/>
          <w:i/>
          <w:color w:val="auto"/>
        </w:rPr>
        <w:t>Bảo mật và riêng tư</w:t>
      </w:r>
    </w:p>
    <w:p w14:paraId="4EF43491" w14:textId="34668498" w:rsidR="00343254" w:rsidRPr="00436F86" w:rsidRDefault="00343254" w:rsidP="00436F86">
      <w:pPr>
        <w:pStyle w:val="ListParagraph"/>
        <w:spacing w:before="120" w:after="120" w:line="288" w:lineRule="auto"/>
        <w:jc w:val="both"/>
        <w:rPr>
          <w:rFonts w:cs="Times New Roman"/>
          <w:szCs w:val="26"/>
        </w:rPr>
      </w:pPr>
      <w:r w:rsidRPr="00436F86">
        <w:rPr>
          <w:rFonts w:cs="Times New Roman"/>
          <w:szCs w:val="26"/>
        </w:rPr>
        <w:t xml:space="preserve">Dữ liệu cá nhân của người dùng như thông tin tài khoản, hình ảnh, lịch sử truy </w:t>
      </w:r>
      <w:proofErr w:type="gramStart"/>
      <w:r w:rsidRPr="00436F86">
        <w:rPr>
          <w:rFonts w:cs="Times New Roman"/>
          <w:szCs w:val="26"/>
        </w:rPr>
        <w:t>cập,...</w:t>
      </w:r>
      <w:proofErr w:type="gramEnd"/>
      <w:r w:rsidRPr="00436F86">
        <w:rPr>
          <w:rFonts w:cs="Times New Roman"/>
          <w:szCs w:val="26"/>
        </w:rPr>
        <w:t xml:space="preserve"> </w:t>
      </w:r>
      <w:r w:rsidR="000E4A5E" w:rsidRPr="00436F86">
        <w:rPr>
          <w:rFonts w:cs="Times New Roman"/>
          <w:szCs w:val="26"/>
        </w:rPr>
        <w:t>có</w:t>
      </w:r>
      <w:r w:rsidR="000E4A5E" w:rsidRPr="00436F86">
        <w:rPr>
          <w:rFonts w:cs="Times New Roman"/>
          <w:szCs w:val="26"/>
          <w:lang w:val="vi-VN"/>
        </w:rPr>
        <w:t xml:space="preserve"> thể</w:t>
      </w:r>
      <w:r w:rsidRPr="00436F86">
        <w:rPr>
          <w:rFonts w:cs="Times New Roman"/>
          <w:szCs w:val="26"/>
        </w:rPr>
        <w:t xml:space="preserve"> bị thu thập trái phép hoặc bị tấn công nếu không có các biện pháp bảo mật phù hợp. Điều này dẫn đến nguy cơ bị lộ thông tin nhạy cảm, lừa đảo hoặc mất quyền kiểm soát tài khoản cá nhân.</w:t>
      </w:r>
    </w:p>
    <w:p w14:paraId="099178BE" w14:textId="77777777" w:rsidR="00343254" w:rsidRPr="00436F86" w:rsidRDefault="00343254" w:rsidP="00436F86">
      <w:pPr>
        <w:pStyle w:val="Heading2"/>
        <w:spacing w:before="120" w:after="120" w:line="288" w:lineRule="auto"/>
        <w:ind w:left="720"/>
        <w:jc w:val="both"/>
        <w:rPr>
          <w:rFonts w:ascii="Times New Roman" w:hAnsi="Times New Roman" w:cs="Times New Roman"/>
          <w:i/>
          <w:color w:val="auto"/>
        </w:rPr>
      </w:pPr>
      <w:r w:rsidRPr="00436F86">
        <w:rPr>
          <w:rFonts w:ascii="Times New Roman" w:hAnsi="Times New Roman" w:cs="Times New Roman"/>
          <w:i/>
          <w:color w:val="auto"/>
        </w:rPr>
        <w:t>Thông tin sai lệch</w:t>
      </w:r>
    </w:p>
    <w:p w14:paraId="2CD1D13D" w14:textId="77777777" w:rsidR="00343254" w:rsidRPr="00436F86" w:rsidRDefault="00343254" w:rsidP="00436F86">
      <w:pPr>
        <w:pStyle w:val="ListParagraph"/>
        <w:spacing w:before="120" w:after="120" w:line="288" w:lineRule="auto"/>
        <w:jc w:val="both"/>
        <w:rPr>
          <w:rFonts w:cs="Times New Roman"/>
          <w:szCs w:val="26"/>
        </w:rPr>
      </w:pPr>
      <w:r w:rsidRPr="00436F86">
        <w:rPr>
          <w:rFonts w:cs="Times New Roman"/>
          <w:szCs w:val="26"/>
        </w:rPr>
        <w:t xml:space="preserve">Trên Internet có rất nhiều nguồn thông tin khác nhau, không phải tất cả đều đáng tin cậy. Việc thiếu kiểm duyệt dễ khiến người dùng tiếp cận các tin giả, nội dung sai lệch, đặc biệt là về sức khỏe, pháp luật, chính </w:t>
      </w:r>
      <w:proofErr w:type="gramStart"/>
      <w:r w:rsidRPr="00436F86">
        <w:rPr>
          <w:rFonts w:cs="Times New Roman"/>
          <w:szCs w:val="26"/>
        </w:rPr>
        <w:t>trị,...</w:t>
      </w:r>
      <w:proofErr w:type="gramEnd"/>
      <w:r w:rsidRPr="00436F86">
        <w:rPr>
          <w:rFonts w:cs="Times New Roman"/>
          <w:szCs w:val="26"/>
        </w:rPr>
        <w:t xml:space="preserve"> Điều này có thể dẫn đến hiểu lầm, hoang mang hoặc bị lợi dụng.</w:t>
      </w:r>
    </w:p>
    <w:p w14:paraId="0854DE31" w14:textId="77777777" w:rsidR="00343254" w:rsidRPr="00436F86" w:rsidRDefault="00343254" w:rsidP="00436F86">
      <w:pPr>
        <w:pStyle w:val="Heading2"/>
        <w:spacing w:before="120" w:after="120" w:line="288" w:lineRule="auto"/>
        <w:ind w:left="720"/>
        <w:jc w:val="both"/>
        <w:rPr>
          <w:rFonts w:ascii="Times New Roman" w:hAnsi="Times New Roman" w:cs="Times New Roman"/>
          <w:i/>
          <w:color w:val="auto"/>
        </w:rPr>
      </w:pPr>
      <w:r w:rsidRPr="00436F86">
        <w:rPr>
          <w:rFonts w:ascii="Times New Roman" w:hAnsi="Times New Roman" w:cs="Times New Roman"/>
          <w:i/>
          <w:color w:val="auto"/>
        </w:rPr>
        <w:lastRenderedPageBreak/>
        <w:t>Nghiện Internet</w:t>
      </w:r>
    </w:p>
    <w:p w14:paraId="3ADCA6CA" w14:textId="55EB0688" w:rsidR="00343254" w:rsidRPr="00436F86" w:rsidRDefault="00343254" w:rsidP="00436F86">
      <w:pPr>
        <w:pStyle w:val="ListParagraph"/>
        <w:spacing w:before="120" w:after="120" w:line="288" w:lineRule="auto"/>
        <w:jc w:val="both"/>
        <w:rPr>
          <w:rFonts w:cs="Times New Roman"/>
          <w:szCs w:val="26"/>
          <w:lang w:val="vi-VN"/>
        </w:rPr>
      </w:pPr>
      <w:r w:rsidRPr="00436F86">
        <w:rPr>
          <w:rFonts w:cs="Times New Roman"/>
          <w:szCs w:val="26"/>
        </w:rPr>
        <w:t xml:space="preserve">Việc sử dụng Internet liên tục trong thời gian dài dễ dẫn đến nghiện, đặc biệt là mạng xã hội, trò chơi điện tử và video </w:t>
      </w:r>
      <w:r w:rsidR="000E4A5E" w:rsidRPr="00436F86">
        <w:rPr>
          <w:rFonts w:cs="Times New Roman"/>
          <w:szCs w:val="26"/>
        </w:rPr>
        <w:t>trực</w:t>
      </w:r>
      <w:r w:rsidR="000E4A5E" w:rsidRPr="00436F86">
        <w:rPr>
          <w:rFonts w:cs="Times New Roman"/>
          <w:szCs w:val="26"/>
          <w:lang w:val="vi-VN"/>
        </w:rPr>
        <w:t xml:space="preserve"> tuyến</w:t>
      </w:r>
      <w:r w:rsidRPr="00436F86">
        <w:rPr>
          <w:rFonts w:cs="Times New Roman"/>
          <w:szCs w:val="26"/>
        </w:rPr>
        <w:t xml:space="preserve">. Điều này </w:t>
      </w:r>
      <w:r w:rsidR="000E4A5E" w:rsidRPr="00436F86">
        <w:rPr>
          <w:rFonts w:cs="Times New Roman"/>
          <w:szCs w:val="26"/>
        </w:rPr>
        <w:t>làm</w:t>
      </w:r>
      <w:r w:rsidR="000E4A5E" w:rsidRPr="00436F86">
        <w:rPr>
          <w:rFonts w:cs="Times New Roman"/>
          <w:szCs w:val="26"/>
          <w:lang w:val="vi-VN"/>
        </w:rPr>
        <w:t xml:space="preserve"> </w:t>
      </w:r>
      <w:r w:rsidRPr="00436F86">
        <w:rPr>
          <w:rFonts w:cs="Times New Roman"/>
          <w:szCs w:val="26"/>
        </w:rPr>
        <w:t>ảnh hưởng đến sức khỏe thể chất, tinh thần,</w:t>
      </w:r>
      <w:r w:rsidR="000E4A5E" w:rsidRPr="00436F86">
        <w:rPr>
          <w:rFonts w:cs="Times New Roman"/>
          <w:szCs w:val="26"/>
          <w:lang w:val="vi-VN"/>
        </w:rPr>
        <w:t xml:space="preserve"> và</w:t>
      </w:r>
      <w:r w:rsidRPr="00436F86">
        <w:rPr>
          <w:rFonts w:cs="Times New Roman"/>
          <w:szCs w:val="26"/>
        </w:rPr>
        <w:t xml:space="preserve"> làm giảm hiệu quả học tập, làm việc</w:t>
      </w:r>
      <w:r w:rsidR="000E4A5E" w:rsidRPr="00436F86">
        <w:rPr>
          <w:rFonts w:cs="Times New Roman"/>
          <w:szCs w:val="26"/>
          <w:lang w:val="vi-VN"/>
        </w:rPr>
        <w:t>.</w:t>
      </w:r>
    </w:p>
    <w:p w14:paraId="3DF75492" w14:textId="77777777" w:rsidR="00343254" w:rsidRPr="00436F86" w:rsidRDefault="00343254" w:rsidP="00436F86">
      <w:pPr>
        <w:pStyle w:val="Heading2"/>
        <w:spacing w:before="120" w:after="120" w:line="288" w:lineRule="auto"/>
        <w:ind w:left="720"/>
        <w:jc w:val="both"/>
        <w:rPr>
          <w:rFonts w:ascii="Times New Roman" w:hAnsi="Times New Roman" w:cs="Times New Roman"/>
          <w:i/>
          <w:color w:val="auto"/>
        </w:rPr>
      </w:pPr>
      <w:r w:rsidRPr="00436F86">
        <w:rPr>
          <w:rFonts w:ascii="Times New Roman" w:hAnsi="Times New Roman" w:cs="Times New Roman"/>
          <w:i/>
          <w:color w:val="auto"/>
        </w:rPr>
        <w:t>Tội phạm mạng (Cybercrime)</w:t>
      </w:r>
    </w:p>
    <w:p w14:paraId="16356176" w14:textId="38171F7E" w:rsidR="00AC104B" w:rsidRPr="00436F86" w:rsidRDefault="00AC104B" w:rsidP="00436F86">
      <w:pPr>
        <w:pStyle w:val="ListParagraph"/>
        <w:spacing w:before="120" w:after="120" w:line="288" w:lineRule="auto"/>
        <w:jc w:val="both"/>
        <w:rPr>
          <w:rFonts w:eastAsia="Times New Roman" w:cs="Times New Roman"/>
          <w:szCs w:val="26"/>
        </w:rPr>
      </w:pPr>
      <w:r w:rsidRPr="00436F86">
        <w:rPr>
          <w:rFonts w:eastAsia="Times New Roman" w:cs="Times New Roman"/>
          <w:szCs w:val="26"/>
        </w:rPr>
        <w:t>Các hình thức tội phạm qua mạng như lừa đảo, phát tán mã độc, đánh cắp dữ liệu, hoặc xâm nhập hệ thống ngày càng tinh vi. Chúng gây thiệt hại nghiêm trọng cho cá nhân, doanh nghiệp và cả cơ quan nhà nước nếu không có biện pháp bảo mật tốt.</w:t>
      </w:r>
    </w:p>
    <w:p w14:paraId="0AC54D9A" w14:textId="77777777" w:rsidR="00343254" w:rsidRPr="00436F86" w:rsidRDefault="00343254" w:rsidP="00436F86">
      <w:pPr>
        <w:pStyle w:val="Heading2"/>
        <w:spacing w:before="120" w:after="120" w:line="288" w:lineRule="auto"/>
        <w:ind w:left="720"/>
        <w:jc w:val="both"/>
        <w:rPr>
          <w:rFonts w:ascii="Times New Roman" w:hAnsi="Times New Roman" w:cs="Times New Roman"/>
          <w:i/>
          <w:color w:val="auto"/>
        </w:rPr>
      </w:pPr>
      <w:r w:rsidRPr="00436F86">
        <w:rPr>
          <w:rFonts w:ascii="Times New Roman" w:hAnsi="Times New Roman" w:cs="Times New Roman"/>
          <w:i/>
          <w:color w:val="auto"/>
        </w:rPr>
        <w:t>Phụ thuộc quá mức</w:t>
      </w:r>
    </w:p>
    <w:p w14:paraId="43BEA4B7" w14:textId="1D6D6F7B" w:rsidR="00436F86" w:rsidRPr="00436F86" w:rsidRDefault="000E4A5E" w:rsidP="00436F86">
      <w:pPr>
        <w:pStyle w:val="ListParagraph"/>
        <w:spacing w:before="120" w:after="120" w:line="288" w:lineRule="auto"/>
        <w:jc w:val="both"/>
        <w:rPr>
          <w:rFonts w:cs="Times New Roman"/>
          <w:szCs w:val="26"/>
        </w:rPr>
      </w:pPr>
      <w:r w:rsidRPr="00436F86">
        <w:rPr>
          <w:rFonts w:cs="Times New Roman"/>
          <w:szCs w:val="26"/>
        </w:rPr>
        <w:t>Sử dụng Internet quá nhiều dễ dẫn đến lệ thuộc, giảm giao tiếp thực tế, tư duy độc lập và kỹ năng sống, ảnh hưởng đến chất lượng cuộc sống lâu dài.</w:t>
      </w:r>
    </w:p>
    <w:p w14:paraId="6D80D404" w14:textId="61B0F837" w:rsidR="00CA2813" w:rsidRPr="00436F86" w:rsidRDefault="00AC104B" w:rsidP="00436F86">
      <w:pPr>
        <w:pStyle w:val="Heading1"/>
        <w:numPr>
          <w:ilvl w:val="0"/>
          <w:numId w:val="10"/>
        </w:numPr>
        <w:spacing w:before="120" w:after="120" w:line="288" w:lineRule="auto"/>
        <w:jc w:val="both"/>
        <w:rPr>
          <w:rFonts w:ascii="Times New Roman" w:hAnsi="Times New Roman" w:cs="Times New Roman"/>
          <w:color w:val="auto"/>
          <w:szCs w:val="26"/>
        </w:rPr>
      </w:pPr>
      <w:r w:rsidRPr="00436F86">
        <w:rPr>
          <w:rFonts w:ascii="Times New Roman" w:hAnsi="Times New Roman" w:cs="Times New Roman"/>
          <w:color w:val="auto"/>
          <w:szCs w:val="26"/>
        </w:rPr>
        <w:t>Các dịch vụ phổ biến của Internet</w:t>
      </w:r>
    </w:p>
    <w:p w14:paraId="02529CC3" w14:textId="66CA427E" w:rsidR="00CA2813" w:rsidRPr="00436F86" w:rsidRDefault="00AC104B" w:rsidP="00436F86">
      <w:pPr>
        <w:pStyle w:val="ListParagraph"/>
        <w:numPr>
          <w:ilvl w:val="1"/>
          <w:numId w:val="10"/>
        </w:numPr>
        <w:spacing w:before="120" w:after="120" w:line="288" w:lineRule="auto"/>
        <w:ind w:left="993"/>
        <w:jc w:val="both"/>
        <w:rPr>
          <w:rFonts w:cs="Times New Roman"/>
          <w:szCs w:val="26"/>
        </w:rPr>
      </w:pPr>
      <w:r w:rsidRPr="00436F86">
        <w:rPr>
          <w:rFonts w:cs="Times New Roman"/>
          <w:szCs w:val="26"/>
        </w:rPr>
        <w:t xml:space="preserve">Thư điện tử (Email): Dịch vụ gửi và nhận thư trực tuyến. </w:t>
      </w:r>
      <w:r w:rsidR="000E4A5E" w:rsidRPr="00436F86">
        <w:rPr>
          <w:rFonts w:cs="Times New Roman"/>
          <w:szCs w:val="26"/>
          <w:lang w:val="vi-VN"/>
        </w:rPr>
        <w:t>(</w:t>
      </w:r>
      <w:r w:rsidRPr="00436F86">
        <w:rPr>
          <w:rFonts w:cs="Times New Roman"/>
          <w:szCs w:val="26"/>
        </w:rPr>
        <w:t>Gmail, Yahoo Mail...</w:t>
      </w:r>
      <w:r w:rsidR="000E4A5E" w:rsidRPr="00436F86">
        <w:rPr>
          <w:rFonts w:cs="Times New Roman"/>
          <w:szCs w:val="26"/>
          <w:lang w:val="vi-VN"/>
        </w:rPr>
        <w:t>)</w:t>
      </w:r>
    </w:p>
    <w:p w14:paraId="36548955" w14:textId="48BF4D7B" w:rsidR="00CA2813" w:rsidRPr="00436F86" w:rsidRDefault="00AC104B" w:rsidP="00436F86">
      <w:pPr>
        <w:pStyle w:val="ListParagraph"/>
        <w:numPr>
          <w:ilvl w:val="1"/>
          <w:numId w:val="10"/>
        </w:numPr>
        <w:spacing w:before="120" w:after="120" w:line="288" w:lineRule="auto"/>
        <w:ind w:left="993"/>
        <w:jc w:val="both"/>
        <w:rPr>
          <w:rFonts w:cs="Times New Roman"/>
          <w:szCs w:val="26"/>
        </w:rPr>
      </w:pPr>
      <w:r w:rsidRPr="00436F86">
        <w:rPr>
          <w:rFonts w:cs="Times New Roman"/>
          <w:szCs w:val="26"/>
        </w:rPr>
        <w:t>World Wide Web (WWW): Hệ thống các trang web được truy cập qua trình duyệt (Chrome, Firefox...).</w:t>
      </w:r>
    </w:p>
    <w:p w14:paraId="642546F7" w14:textId="508791D6" w:rsidR="00CA2813" w:rsidRPr="00436F86" w:rsidRDefault="00AC104B" w:rsidP="00436F86">
      <w:pPr>
        <w:pStyle w:val="ListParagraph"/>
        <w:numPr>
          <w:ilvl w:val="1"/>
          <w:numId w:val="10"/>
        </w:numPr>
        <w:spacing w:before="120" w:after="120" w:line="288" w:lineRule="auto"/>
        <w:ind w:left="993"/>
        <w:jc w:val="both"/>
        <w:rPr>
          <w:rFonts w:cs="Times New Roman"/>
          <w:szCs w:val="26"/>
        </w:rPr>
      </w:pPr>
      <w:r w:rsidRPr="00436F86">
        <w:rPr>
          <w:rFonts w:cs="Times New Roman"/>
          <w:szCs w:val="26"/>
        </w:rPr>
        <w:t xml:space="preserve">Mạng xã hội (Social Media): Kết nối, chia sẻ thông tin cá nhân và tương tác </w:t>
      </w:r>
      <w:r w:rsidR="000E4A5E" w:rsidRPr="00436F86">
        <w:rPr>
          <w:rFonts w:cs="Times New Roman"/>
          <w:szCs w:val="26"/>
          <w:lang w:val="vi-VN"/>
        </w:rPr>
        <w:t>(</w:t>
      </w:r>
      <w:r w:rsidRPr="00436F86">
        <w:rPr>
          <w:rFonts w:cs="Times New Roman"/>
          <w:szCs w:val="26"/>
        </w:rPr>
        <w:t>Facebook, TikTok, Instagram, Zalo...</w:t>
      </w:r>
      <w:r w:rsidR="000E4A5E" w:rsidRPr="00436F86">
        <w:rPr>
          <w:rFonts w:cs="Times New Roman"/>
          <w:szCs w:val="26"/>
          <w:lang w:val="vi-VN"/>
        </w:rPr>
        <w:t>)</w:t>
      </w:r>
    </w:p>
    <w:p w14:paraId="05204E59" w14:textId="19636BB7" w:rsidR="00CA2813" w:rsidRPr="00436F86" w:rsidRDefault="00AC104B" w:rsidP="00436F86">
      <w:pPr>
        <w:pStyle w:val="ListParagraph"/>
        <w:numPr>
          <w:ilvl w:val="1"/>
          <w:numId w:val="10"/>
        </w:numPr>
        <w:spacing w:before="120" w:after="120" w:line="288" w:lineRule="auto"/>
        <w:ind w:left="993"/>
        <w:jc w:val="both"/>
        <w:rPr>
          <w:rFonts w:cs="Times New Roman"/>
          <w:szCs w:val="26"/>
        </w:rPr>
      </w:pPr>
      <w:r w:rsidRPr="00436F86">
        <w:rPr>
          <w:rFonts w:cs="Times New Roman"/>
          <w:szCs w:val="26"/>
        </w:rPr>
        <w:t>Tìm kiếm thông tin: Công cụ như Google, Bing, Cốc Cốc giúp người dùng tìm nội dung nhanh chóng.</w:t>
      </w:r>
    </w:p>
    <w:p w14:paraId="436A4CED" w14:textId="7FF6FB5F" w:rsidR="00CA2813" w:rsidRPr="00436F86" w:rsidRDefault="00AC104B" w:rsidP="00436F86">
      <w:pPr>
        <w:pStyle w:val="ListParagraph"/>
        <w:numPr>
          <w:ilvl w:val="1"/>
          <w:numId w:val="10"/>
        </w:numPr>
        <w:spacing w:before="120" w:after="120" w:line="288" w:lineRule="auto"/>
        <w:ind w:left="993"/>
        <w:jc w:val="both"/>
        <w:rPr>
          <w:rFonts w:cs="Times New Roman"/>
          <w:szCs w:val="26"/>
        </w:rPr>
      </w:pPr>
      <w:r w:rsidRPr="00436F86">
        <w:rPr>
          <w:rFonts w:cs="Times New Roman"/>
          <w:szCs w:val="26"/>
        </w:rPr>
        <w:t xml:space="preserve">Truyền thông đa phương tiện: Xem video (YouTube), nghe nhạc (Spotify), </w:t>
      </w:r>
      <w:proofErr w:type="gramStart"/>
      <w:r w:rsidRPr="00436F86">
        <w:rPr>
          <w:rFonts w:cs="Times New Roman"/>
          <w:szCs w:val="26"/>
        </w:rPr>
        <w:t>podcast,...</w:t>
      </w:r>
      <w:proofErr w:type="gramEnd"/>
    </w:p>
    <w:p w14:paraId="6015FA76" w14:textId="3844C9D2" w:rsidR="00CA2813" w:rsidRPr="00436F86" w:rsidRDefault="00AC104B" w:rsidP="00436F86">
      <w:pPr>
        <w:pStyle w:val="ListParagraph"/>
        <w:numPr>
          <w:ilvl w:val="1"/>
          <w:numId w:val="10"/>
        </w:numPr>
        <w:spacing w:before="120" w:after="120" w:line="288" w:lineRule="auto"/>
        <w:ind w:left="993"/>
        <w:jc w:val="both"/>
        <w:rPr>
          <w:rFonts w:cs="Times New Roman"/>
          <w:szCs w:val="26"/>
        </w:rPr>
      </w:pPr>
      <w:r w:rsidRPr="00436F86">
        <w:rPr>
          <w:rFonts w:cs="Times New Roman"/>
          <w:szCs w:val="26"/>
        </w:rPr>
        <w:t xml:space="preserve">Thương mại điện tử (E-commerce): Mua sắm online qua các nền tảng như Shopee, Lazada, Tiki, </w:t>
      </w:r>
      <w:proofErr w:type="gramStart"/>
      <w:r w:rsidRPr="00436F86">
        <w:rPr>
          <w:rFonts w:cs="Times New Roman"/>
          <w:szCs w:val="26"/>
        </w:rPr>
        <w:t>Amazon</w:t>
      </w:r>
      <w:r w:rsidR="000E4A5E" w:rsidRPr="00436F86">
        <w:rPr>
          <w:rFonts w:cs="Times New Roman"/>
          <w:szCs w:val="26"/>
          <w:lang w:val="vi-VN"/>
        </w:rPr>
        <w:t>,</w:t>
      </w:r>
      <w:r w:rsidRPr="00436F86">
        <w:rPr>
          <w:rFonts w:cs="Times New Roman"/>
          <w:szCs w:val="26"/>
        </w:rPr>
        <w:t>...</w:t>
      </w:r>
      <w:proofErr w:type="gramEnd"/>
    </w:p>
    <w:p w14:paraId="46365CF4" w14:textId="41FF4572" w:rsidR="00CA2813" w:rsidRPr="00436F86" w:rsidRDefault="00AC104B" w:rsidP="00436F86">
      <w:pPr>
        <w:pStyle w:val="ListParagraph"/>
        <w:numPr>
          <w:ilvl w:val="1"/>
          <w:numId w:val="10"/>
        </w:numPr>
        <w:spacing w:before="120" w:after="120" w:line="288" w:lineRule="auto"/>
        <w:ind w:left="993"/>
        <w:jc w:val="both"/>
        <w:rPr>
          <w:rFonts w:cs="Times New Roman"/>
          <w:szCs w:val="26"/>
        </w:rPr>
      </w:pPr>
      <w:r w:rsidRPr="00436F86">
        <w:rPr>
          <w:rFonts w:cs="Times New Roman"/>
          <w:szCs w:val="26"/>
        </w:rPr>
        <w:t xml:space="preserve">Học trực tuyến (E-learning): Các nền tảng học như Google Classroom, Zoom, </w:t>
      </w:r>
      <w:proofErr w:type="gramStart"/>
      <w:r w:rsidRPr="00436F86">
        <w:rPr>
          <w:rFonts w:cs="Times New Roman"/>
          <w:szCs w:val="26"/>
        </w:rPr>
        <w:t>Coursera,...</w:t>
      </w:r>
      <w:proofErr w:type="gramEnd"/>
    </w:p>
    <w:p w14:paraId="4187AEF1" w14:textId="5C9857D8" w:rsidR="00436F86" w:rsidRPr="00436F86" w:rsidRDefault="00AC104B" w:rsidP="00436F86">
      <w:pPr>
        <w:pStyle w:val="ListParagraph"/>
        <w:numPr>
          <w:ilvl w:val="1"/>
          <w:numId w:val="10"/>
        </w:numPr>
        <w:spacing w:before="120" w:after="120" w:line="288" w:lineRule="auto"/>
        <w:ind w:left="993"/>
        <w:jc w:val="both"/>
        <w:rPr>
          <w:rFonts w:cs="Times New Roman"/>
          <w:szCs w:val="26"/>
        </w:rPr>
      </w:pPr>
      <w:r w:rsidRPr="00436F86">
        <w:rPr>
          <w:rFonts w:cs="Times New Roman"/>
          <w:szCs w:val="26"/>
        </w:rPr>
        <w:t xml:space="preserve">Lưu trữ đám mây (Cloud Storage): Lưu dữ liệu online như Google Drive, OneDrive, </w:t>
      </w:r>
      <w:proofErr w:type="gramStart"/>
      <w:r w:rsidRPr="00436F86">
        <w:rPr>
          <w:rFonts w:cs="Times New Roman"/>
          <w:szCs w:val="26"/>
        </w:rPr>
        <w:t>Dropbox,...</w:t>
      </w:r>
      <w:proofErr w:type="gramEnd"/>
    </w:p>
    <w:p w14:paraId="39C4CEB5" w14:textId="38064F5B" w:rsidR="00CA2813" w:rsidRPr="00436F86" w:rsidRDefault="00AC104B" w:rsidP="00436F86">
      <w:pPr>
        <w:pStyle w:val="Heading1"/>
        <w:numPr>
          <w:ilvl w:val="0"/>
          <w:numId w:val="10"/>
        </w:numPr>
        <w:spacing w:before="120" w:after="120" w:line="288" w:lineRule="auto"/>
        <w:jc w:val="both"/>
        <w:rPr>
          <w:rFonts w:ascii="Times New Roman" w:hAnsi="Times New Roman" w:cs="Times New Roman"/>
          <w:color w:val="auto"/>
          <w:szCs w:val="26"/>
        </w:rPr>
      </w:pPr>
      <w:bookmarkStart w:id="0" w:name="_GoBack"/>
      <w:r w:rsidRPr="00436F86">
        <w:rPr>
          <w:rFonts w:ascii="Times New Roman" w:hAnsi="Times New Roman" w:cs="Times New Roman"/>
          <w:color w:val="auto"/>
          <w:szCs w:val="26"/>
        </w:rPr>
        <w:t>Kết luận</w:t>
      </w:r>
    </w:p>
    <w:bookmarkEnd w:id="0"/>
    <w:p w14:paraId="4E3ACF38" w14:textId="77777777" w:rsidR="00CA2813" w:rsidRPr="00436F86" w:rsidRDefault="00AC104B" w:rsidP="00436F86">
      <w:pPr>
        <w:pStyle w:val="ListParagraph"/>
        <w:spacing w:before="120" w:after="120" w:line="288" w:lineRule="auto"/>
        <w:jc w:val="both"/>
        <w:rPr>
          <w:rFonts w:cs="Times New Roman"/>
          <w:szCs w:val="26"/>
        </w:rPr>
      </w:pPr>
      <w:r w:rsidRPr="00436F86">
        <w:rPr>
          <w:rFonts w:cs="Times New Roman"/>
          <w:szCs w:val="26"/>
        </w:rPr>
        <w:t>Internet đã trở thành một phần không thể thiếu trong đời sống hiện đại. Với khả năng kết nối và truyền tải dữ liệu nhanh chóng, Internet mang lại vô vàn lợi ích cho học tập, làm việc, giải trí và giao tiếp. Tuy nhiên, người dùng cũng cần ý thức và cẩn trọng trong việc sử dụng để tránh những rủi ro và mặt tiêu cực.</w:t>
      </w:r>
    </w:p>
    <w:sectPr w:rsidR="00CA2813" w:rsidRPr="00436F86" w:rsidSect="000E4A5E">
      <w:headerReference w:type="default" r:id="rId8"/>
      <w:footerReference w:type="even" r:id="rId9"/>
      <w:footerReference w:type="default" r:id="rId10"/>
      <w:pgSz w:w="12240" w:h="15840"/>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B2051D" w14:textId="77777777" w:rsidR="00987799" w:rsidRDefault="00987799" w:rsidP="00BD400E">
      <w:pPr>
        <w:spacing w:after="0" w:line="240" w:lineRule="auto"/>
      </w:pPr>
      <w:r>
        <w:separator/>
      </w:r>
    </w:p>
  </w:endnote>
  <w:endnote w:type="continuationSeparator" w:id="0">
    <w:p w14:paraId="29E9C3CA" w14:textId="77777777" w:rsidR="00987799" w:rsidRDefault="00987799" w:rsidP="00BD4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00000003" w:usb1="00000000" w:usb2="00000000" w:usb3="00000000" w:csb0="00000001" w:csb1="00000000"/>
  </w:font>
  <w:font w:name="MS Mincho">
    <w:altName w:val="ＭＳ 明朝"/>
    <w:panose1 w:val="020206090402050803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06764815"/>
      <w:docPartObj>
        <w:docPartGallery w:val="Page Numbers (Bottom of Page)"/>
        <w:docPartUnique/>
      </w:docPartObj>
    </w:sdtPr>
    <w:sdtEndPr>
      <w:rPr>
        <w:rStyle w:val="PageNumber"/>
      </w:rPr>
    </w:sdtEndPr>
    <w:sdtContent>
      <w:p w14:paraId="72CC804F" w14:textId="3C077BE9" w:rsidR="00BD400E" w:rsidRDefault="00BD400E" w:rsidP="003B04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06C1D6" w14:textId="77777777" w:rsidR="00BD400E" w:rsidRDefault="00BD400E" w:rsidP="00BD400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869562878"/>
      <w:docPartObj>
        <w:docPartGallery w:val="Page Numbers (Bottom of Page)"/>
        <w:docPartUnique/>
      </w:docPartObj>
    </w:sdtPr>
    <w:sdtEndPr>
      <w:rPr>
        <w:rStyle w:val="PageNumber"/>
      </w:rPr>
    </w:sdtEndPr>
    <w:sdtContent>
      <w:p w14:paraId="74117BF5" w14:textId="68C485B5" w:rsidR="00BD400E" w:rsidRDefault="00BD400E" w:rsidP="003B04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37B5D3" w14:textId="77777777" w:rsidR="00BD400E" w:rsidRDefault="00BD400E" w:rsidP="00BD400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E18AA5" w14:textId="77777777" w:rsidR="00987799" w:rsidRDefault="00987799" w:rsidP="00BD400E">
      <w:pPr>
        <w:spacing w:after="0" w:line="240" w:lineRule="auto"/>
      </w:pPr>
      <w:r>
        <w:separator/>
      </w:r>
    </w:p>
  </w:footnote>
  <w:footnote w:type="continuationSeparator" w:id="0">
    <w:p w14:paraId="5153DF21" w14:textId="77777777" w:rsidR="00987799" w:rsidRDefault="00987799" w:rsidP="00BD4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736827" w14:textId="1ACDC6F1" w:rsidR="00BD400E" w:rsidRPr="00BD400E" w:rsidRDefault="00BD400E">
    <w:pPr>
      <w:pStyle w:val="Header"/>
      <w:rPr>
        <w:i/>
      </w:rPr>
    </w:pPr>
    <w:r w:rsidRPr="00BD400E">
      <w:rPr>
        <w:i/>
      </w:rPr>
      <w:t>Internet</w:t>
    </w:r>
    <w:r w:rsidRPr="00BD400E">
      <w:rPr>
        <w:i/>
      </w:rPr>
      <w:tab/>
    </w:r>
    <w:r w:rsidRPr="00BD400E">
      <w:rPr>
        <w:i/>
      </w:rPr>
      <w:tab/>
      <w:t>Nguyễn</w:t>
    </w:r>
    <w:r w:rsidRPr="00BD400E">
      <w:rPr>
        <w:i/>
        <w:lang w:val="vi-VN"/>
      </w:rPr>
      <w:t xml:space="preserve"> Lê Bảo Long </w:t>
    </w:r>
    <w:r w:rsidRPr="00BD400E">
      <w:rPr>
        <w:i/>
      </w:rPr>
      <w:tab/>
    </w:r>
    <w:r w:rsidRPr="00BD400E">
      <w:rPr>
        <w:i/>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481676"/>
    <w:multiLevelType w:val="hybridMultilevel"/>
    <w:tmpl w:val="41863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2D2199"/>
    <w:multiLevelType w:val="hybridMultilevel"/>
    <w:tmpl w:val="33B4DFE2"/>
    <w:lvl w:ilvl="0" w:tplc="8BF48E28">
      <w:start w:val="1"/>
      <w:numFmt w:val="upperRoman"/>
      <w:lvlText w:val="%1."/>
      <w:lvlJc w:val="left"/>
      <w:pPr>
        <w:ind w:left="1080" w:hanging="720"/>
      </w:pPr>
      <w:rPr>
        <w:rFonts w:hint="default"/>
      </w:rPr>
    </w:lvl>
    <w:lvl w:ilvl="1" w:tplc="5EB4769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DD34B1C"/>
    <w:multiLevelType w:val="hybridMultilevel"/>
    <w:tmpl w:val="53F8A066"/>
    <w:lvl w:ilvl="0" w:tplc="E7125E6E">
      <w:start w:val="1"/>
      <w:numFmt w:val="bullet"/>
      <w:lvlText w:val=""/>
      <w:lvlJc w:val="left"/>
      <w:pPr>
        <w:tabs>
          <w:tab w:val="num" w:pos="720"/>
        </w:tabs>
        <w:ind w:left="720" w:hanging="360"/>
      </w:pPr>
      <w:rPr>
        <w:rFonts w:ascii="Wingdings" w:hAnsi="Wingdings" w:hint="default"/>
      </w:rPr>
    </w:lvl>
    <w:lvl w:ilvl="1" w:tplc="0E0E9C30" w:tentative="1">
      <w:start w:val="1"/>
      <w:numFmt w:val="bullet"/>
      <w:lvlText w:val=""/>
      <w:lvlJc w:val="left"/>
      <w:pPr>
        <w:tabs>
          <w:tab w:val="num" w:pos="1440"/>
        </w:tabs>
        <w:ind w:left="1440" w:hanging="360"/>
      </w:pPr>
      <w:rPr>
        <w:rFonts w:ascii="Wingdings" w:hAnsi="Wingdings" w:hint="default"/>
      </w:rPr>
    </w:lvl>
    <w:lvl w:ilvl="2" w:tplc="884A09B6" w:tentative="1">
      <w:start w:val="1"/>
      <w:numFmt w:val="bullet"/>
      <w:lvlText w:val=""/>
      <w:lvlJc w:val="left"/>
      <w:pPr>
        <w:tabs>
          <w:tab w:val="num" w:pos="2160"/>
        </w:tabs>
        <w:ind w:left="2160" w:hanging="360"/>
      </w:pPr>
      <w:rPr>
        <w:rFonts w:ascii="Wingdings" w:hAnsi="Wingdings" w:hint="default"/>
      </w:rPr>
    </w:lvl>
    <w:lvl w:ilvl="3" w:tplc="F5988F56" w:tentative="1">
      <w:start w:val="1"/>
      <w:numFmt w:val="bullet"/>
      <w:lvlText w:val=""/>
      <w:lvlJc w:val="left"/>
      <w:pPr>
        <w:tabs>
          <w:tab w:val="num" w:pos="2880"/>
        </w:tabs>
        <w:ind w:left="2880" w:hanging="360"/>
      </w:pPr>
      <w:rPr>
        <w:rFonts w:ascii="Wingdings" w:hAnsi="Wingdings" w:hint="default"/>
      </w:rPr>
    </w:lvl>
    <w:lvl w:ilvl="4" w:tplc="6E6230B2" w:tentative="1">
      <w:start w:val="1"/>
      <w:numFmt w:val="bullet"/>
      <w:lvlText w:val=""/>
      <w:lvlJc w:val="left"/>
      <w:pPr>
        <w:tabs>
          <w:tab w:val="num" w:pos="3600"/>
        </w:tabs>
        <w:ind w:left="3600" w:hanging="360"/>
      </w:pPr>
      <w:rPr>
        <w:rFonts w:ascii="Wingdings" w:hAnsi="Wingdings" w:hint="default"/>
      </w:rPr>
    </w:lvl>
    <w:lvl w:ilvl="5" w:tplc="875C79E2" w:tentative="1">
      <w:start w:val="1"/>
      <w:numFmt w:val="bullet"/>
      <w:lvlText w:val=""/>
      <w:lvlJc w:val="left"/>
      <w:pPr>
        <w:tabs>
          <w:tab w:val="num" w:pos="4320"/>
        </w:tabs>
        <w:ind w:left="4320" w:hanging="360"/>
      </w:pPr>
      <w:rPr>
        <w:rFonts w:ascii="Wingdings" w:hAnsi="Wingdings" w:hint="default"/>
      </w:rPr>
    </w:lvl>
    <w:lvl w:ilvl="6" w:tplc="52A4B9EC" w:tentative="1">
      <w:start w:val="1"/>
      <w:numFmt w:val="bullet"/>
      <w:lvlText w:val=""/>
      <w:lvlJc w:val="left"/>
      <w:pPr>
        <w:tabs>
          <w:tab w:val="num" w:pos="5040"/>
        </w:tabs>
        <w:ind w:left="5040" w:hanging="360"/>
      </w:pPr>
      <w:rPr>
        <w:rFonts w:ascii="Wingdings" w:hAnsi="Wingdings" w:hint="default"/>
      </w:rPr>
    </w:lvl>
    <w:lvl w:ilvl="7" w:tplc="33F83A1A" w:tentative="1">
      <w:start w:val="1"/>
      <w:numFmt w:val="bullet"/>
      <w:lvlText w:val=""/>
      <w:lvlJc w:val="left"/>
      <w:pPr>
        <w:tabs>
          <w:tab w:val="num" w:pos="5760"/>
        </w:tabs>
        <w:ind w:left="5760" w:hanging="360"/>
      </w:pPr>
      <w:rPr>
        <w:rFonts w:ascii="Wingdings" w:hAnsi="Wingdings" w:hint="default"/>
      </w:rPr>
    </w:lvl>
    <w:lvl w:ilvl="8" w:tplc="746E2CD4"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4A5E"/>
    <w:rsid w:val="00132E34"/>
    <w:rsid w:val="0015074B"/>
    <w:rsid w:val="00185D11"/>
    <w:rsid w:val="0029639D"/>
    <w:rsid w:val="00326F90"/>
    <w:rsid w:val="00343254"/>
    <w:rsid w:val="00435C7F"/>
    <w:rsid w:val="00436F86"/>
    <w:rsid w:val="00523492"/>
    <w:rsid w:val="00987799"/>
    <w:rsid w:val="00AA1D8D"/>
    <w:rsid w:val="00AC104B"/>
    <w:rsid w:val="00B41B08"/>
    <w:rsid w:val="00B47730"/>
    <w:rsid w:val="00BD400E"/>
    <w:rsid w:val="00CA2813"/>
    <w:rsid w:val="00CB0664"/>
    <w:rsid w:val="00DD76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4CB1C3"/>
  <w14:defaultImageDpi w14:val="300"/>
  <w15:docId w15:val="{3B4CFAF7-77D2-C74A-BF37-C3060AC4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E4A5E"/>
    <w:pPr>
      <w:spacing w:before="100" w:beforeAutospacing="1" w:after="100" w:afterAutospacing="1" w:line="240" w:lineRule="auto"/>
    </w:pPr>
    <w:rPr>
      <w:rFonts w:eastAsia="Times New Roman" w:cs="Times New Roman"/>
      <w:sz w:val="24"/>
      <w:szCs w:val="24"/>
    </w:rPr>
  </w:style>
  <w:style w:type="character" w:styleId="PageNumber">
    <w:name w:val="page number"/>
    <w:basedOn w:val="DefaultParagraphFont"/>
    <w:uiPriority w:val="99"/>
    <w:semiHidden/>
    <w:unhideWhenUsed/>
    <w:rsid w:val="00BD40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47070">
      <w:bodyDiv w:val="1"/>
      <w:marLeft w:val="0"/>
      <w:marRight w:val="0"/>
      <w:marTop w:val="0"/>
      <w:marBottom w:val="0"/>
      <w:divBdr>
        <w:top w:val="none" w:sz="0" w:space="0" w:color="auto"/>
        <w:left w:val="none" w:sz="0" w:space="0" w:color="auto"/>
        <w:bottom w:val="none" w:sz="0" w:space="0" w:color="auto"/>
        <w:right w:val="none" w:sz="0" w:space="0" w:color="auto"/>
      </w:divBdr>
    </w:div>
    <w:div w:id="700982975">
      <w:bodyDiv w:val="1"/>
      <w:marLeft w:val="0"/>
      <w:marRight w:val="0"/>
      <w:marTop w:val="0"/>
      <w:marBottom w:val="0"/>
      <w:divBdr>
        <w:top w:val="none" w:sz="0" w:space="0" w:color="auto"/>
        <w:left w:val="none" w:sz="0" w:space="0" w:color="auto"/>
        <w:bottom w:val="none" w:sz="0" w:space="0" w:color="auto"/>
        <w:right w:val="none" w:sz="0" w:space="0" w:color="auto"/>
      </w:divBdr>
    </w:div>
    <w:div w:id="948975007">
      <w:bodyDiv w:val="1"/>
      <w:marLeft w:val="0"/>
      <w:marRight w:val="0"/>
      <w:marTop w:val="0"/>
      <w:marBottom w:val="0"/>
      <w:divBdr>
        <w:top w:val="none" w:sz="0" w:space="0" w:color="auto"/>
        <w:left w:val="none" w:sz="0" w:space="0" w:color="auto"/>
        <w:bottom w:val="none" w:sz="0" w:space="0" w:color="auto"/>
        <w:right w:val="none" w:sz="0" w:space="0" w:color="auto"/>
      </w:divBdr>
    </w:div>
    <w:div w:id="1292901769">
      <w:bodyDiv w:val="1"/>
      <w:marLeft w:val="0"/>
      <w:marRight w:val="0"/>
      <w:marTop w:val="0"/>
      <w:marBottom w:val="0"/>
      <w:divBdr>
        <w:top w:val="none" w:sz="0" w:space="0" w:color="auto"/>
        <w:left w:val="none" w:sz="0" w:space="0" w:color="auto"/>
        <w:bottom w:val="none" w:sz="0" w:space="0" w:color="auto"/>
        <w:right w:val="none" w:sz="0" w:space="0" w:color="auto"/>
      </w:divBdr>
    </w:div>
    <w:div w:id="1324352894">
      <w:bodyDiv w:val="1"/>
      <w:marLeft w:val="0"/>
      <w:marRight w:val="0"/>
      <w:marTop w:val="0"/>
      <w:marBottom w:val="0"/>
      <w:divBdr>
        <w:top w:val="none" w:sz="0" w:space="0" w:color="auto"/>
        <w:left w:val="none" w:sz="0" w:space="0" w:color="auto"/>
        <w:bottom w:val="none" w:sz="0" w:space="0" w:color="auto"/>
        <w:right w:val="none" w:sz="0" w:space="0" w:color="auto"/>
      </w:divBdr>
    </w:div>
    <w:div w:id="1356275110">
      <w:bodyDiv w:val="1"/>
      <w:marLeft w:val="0"/>
      <w:marRight w:val="0"/>
      <w:marTop w:val="0"/>
      <w:marBottom w:val="0"/>
      <w:divBdr>
        <w:top w:val="none" w:sz="0" w:space="0" w:color="auto"/>
        <w:left w:val="none" w:sz="0" w:space="0" w:color="auto"/>
        <w:bottom w:val="none" w:sz="0" w:space="0" w:color="auto"/>
        <w:right w:val="none" w:sz="0" w:space="0" w:color="auto"/>
      </w:divBdr>
    </w:div>
    <w:div w:id="1377193809">
      <w:bodyDiv w:val="1"/>
      <w:marLeft w:val="0"/>
      <w:marRight w:val="0"/>
      <w:marTop w:val="0"/>
      <w:marBottom w:val="0"/>
      <w:divBdr>
        <w:top w:val="none" w:sz="0" w:space="0" w:color="auto"/>
        <w:left w:val="none" w:sz="0" w:space="0" w:color="auto"/>
        <w:bottom w:val="none" w:sz="0" w:space="0" w:color="auto"/>
        <w:right w:val="none" w:sz="0" w:space="0" w:color="auto"/>
      </w:divBdr>
    </w:div>
    <w:div w:id="1418356532">
      <w:bodyDiv w:val="1"/>
      <w:marLeft w:val="0"/>
      <w:marRight w:val="0"/>
      <w:marTop w:val="0"/>
      <w:marBottom w:val="0"/>
      <w:divBdr>
        <w:top w:val="none" w:sz="0" w:space="0" w:color="auto"/>
        <w:left w:val="none" w:sz="0" w:space="0" w:color="auto"/>
        <w:bottom w:val="none" w:sz="0" w:space="0" w:color="auto"/>
        <w:right w:val="none" w:sz="0" w:space="0" w:color="auto"/>
      </w:divBdr>
    </w:div>
    <w:div w:id="1739396877">
      <w:bodyDiv w:val="1"/>
      <w:marLeft w:val="0"/>
      <w:marRight w:val="0"/>
      <w:marTop w:val="0"/>
      <w:marBottom w:val="0"/>
      <w:divBdr>
        <w:top w:val="none" w:sz="0" w:space="0" w:color="auto"/>
        <w:left w:val="none" w:sz="0" w:space="0" w:color="auto"/>
        <w:bottom w:val="none" w:sz="0" w:space="0" w:color="auto"/>
        <w:right w:val="none" w:sz="0" w:space="0" w:color="auto"/>
      </w:divBdr>
    </w:div>
    <w:div w:id="2061174380">
      <w:bodyDiv w:val="1"/>
      <w:marLeft w:val="0"/>
      <w:marRight w:val="0"/>
      <w:marTop w:val="0"/>
      <w:marBottom w:val="0"/>
      <w:divBdr>
        <w:top w:val="none" w:sz="0" w:space="0" w:color="auto"/>
        <w:left w:val="none" w:sz="0" w:space="0" w:color="auto"/>
        <w:bottom w:val="none" w:sz="0" w:space="0" w:color="auto"/>
        <w:right w:val="none" w:sz="0" w:space="0" w:color="auto"/>
      </w:divBdr>
      <w:divsChild>
        <w:div w:id="1775904160">
          <w:marLeft w:val="547"/>
          <w:marRight w:val="0"/>
          <w:marTop w:val="115"/>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66876E-87C5-7C4C-8D8C-F741609E4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982</Words>
  <Characters>5600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Internet</dc:title>
  <dc:subject/>
  <dc:creator>Nguyễn Lê Bảo Long</dc:creator>
  <cp:keywords/>
  <dc:description>generated by python-docx</dc:description>
  <cp:lastModifiedBy>Microsoft Office User</cp:lastModifiedBy>
  <cp:revision>6</cp:revision>
  <dcterms:created xsi:type="dcterms:W3CDTF">2025-06-05T04:32:00Z</dcterms:created>
  <dcterms:modified xsi:type="dcterms:W3CDTF">2025-06-06T12:41:00Z</dcterms:modified>
  <cp:category/>
</cp:coreProperties>
</file>